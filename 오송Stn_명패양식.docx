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trHeight w:val="1584" w:hRule="exact"/>
        </w:trPr>
        <w:tc>
          <w:tcPr>
            <w:tcW w:type="dxa" w:w="10224"/>
            <w:vAlign w:val="center"/>
            <w:shd w:fill="DFE6F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/>
                <w:sz w:val="46"/>
              </w:rPr>
              <w:t>기관명</w:t>
            </w:r>
          </w:p>
        </w:tc>
      </w:tr>
      <w:tr>
        <w:trPr>
          <w:trHeight w:val="1584" w:hRule="exact"/>
        </w:trPr>
        <w:tc>
          <w:tcPr>
            <w:tcW w:type="dxa" w:w="1022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68"/>
              </w:rPr>
              <w:t>직급. 성함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trHeight w:val="1584" w:hRule="exact"/>
        </w:trPr>
        <w:tc>
          <w:tcPr>
            <w:tcW w:type="dxa" w:w="10224"/>
            <w:vAlign w:val="center"/>
            <w:shd w:fill="DFE6F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/>
                <w:sz w:val="46"/>
              </w:rPr>
              <w:t>기관명</w:t>
            </w:r>
          </w:p>
        </w:tc>
      </w:tr>
      <w:tr>
        <w:trPr>
          <w:trHeight w:val="1584" w:hRule="exact"/>
        </w:trPr>
        <w:tc>
          <w:tcPr>
            <w:tcW w:type="dxa" w:w="1022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68"/>
              </w:rPr>
              <w:t>직급. 성함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224"/>
      </w:tblGrid>
      <w:tr>
        <w:trPr>
          <w:trHeight w:val="1584" w:hRule="exact"/>
        </w:trPr>
        <w:tc>
          <w:tcPr>
            <w:tcW w:type="dxa" w:w="10224"/>
            <w:vAlign w:val="center"/>
            <w:shd w:fill="DFE6F7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left"/>
            </w:pPr>
            <w:r>
              <w:rPr>
                <w:rFonts w:ascii="맑은 고딕" w:hAnsi="맑은 고딕" w:eastAsia="맑은 고딕"/>
                <w:b/>
                <w:sz w:val="46"/>
              </w:rPr>
              <w:t>기관명</w:t>
            </w:r>
          </w:p>
        </w:tc>
      </w:tr>
      <w:tr>
        <w:trPr>
          <w:trHeight w:val="1584" w:hRule="exact"/>
        </w:trPr>
        <w:tc>
          <w:tcPr>
            <w:tcW w:type="dxa" w:w="10224"/>
            <w:vAlign w:val="center"/>
            <w:tcBorders>
              <w:top w:val="nil"/>
              <w:left w:val="nil"/>
              <w:bottom w:val="nil"/>
              <w:right w:val="nil"/>
              <w:insideH w:val="nil"/>
              <w:insideV w:val="nil"/>
            </w:tcBorders>
          </w:tcPr>
          <w:p>
            <w:pPr>
              <w:jc w:val="center"/>
            </w:pPr>
            <w:r>
              <w:rPr>
                <w:rFonts w:ascii="맑은 고딕" w:hAnsi="맑은 고딕" w:eastAsia="맑은 고딕"/>
                <w:b/>
                <w:sz w:val="68"/>
              </w:rPr>
              <w:t>직급. 성함</w:t>
            </w:r>
          </w:p>
        </w:tc>
      </w:tr>
    </w:tbl>
    <w:sectPr w:rsidR="00FC693F" w:rsidRPr="0006063C" w:rsidSect="00034616">
      <w:pgSz w:w="11909" w:h="16834"/>
      <w:pgMar w:top="792" w:right="792" w:bottom="792" w:left="79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